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Knight’s Tour Problem — Backtracking / Constraint Satisfaction Problem</w:t>
      </w:r>
    </w:p>
    <w:p>
      <w:pPr>
        <w:pStyle w:val="Heading1"/>
      </w:pPr>
      <w:r>
        <w:t>1. Problem Statement</w:t>
      </w:r>
    </w:p>
    <w:p>
      <w:r>
        <w:t>The Knight’s Tour problem requires a knight to visit every square of a chessboard exactly once.</w:t>
      </w:r>
    </w:p>
    <w:p>
      <w:r>
        <w:t>For an N × N chessboard, the knight must visit all N² squares without repeating any square.</w:t>
      </w:r>
    </w:p>
    <w:p>
      <w:pPr>
        <w:pStyle w:val="Heading1"/>
      </w:pPr>
      <w:r>
        <w:t>2. Inputs and Outputs</w:t>
      </w:r>
    </w:p>
    <w:p>
      <w:r>
        <w:t>Input:</w:t>
      </w:r>
    </w:p>
    <w:p>
      <w:pPr>
        <w:pStyle w:val="ListBullet"/>
      </w:pPr>
      <w:r>
        <w:t>• Size of the chessboard N × N</w:t>
      </w:r>
    </w:p>
    <w:p>
      <w:pPr>
        <w:pStyle w:val="ListBullet"/>
      </w:pPr>
      <w:r>
        <w:t>• Starting position of the knight</w:t>
      </w:r>
    </w:p>
    <w:p>
      <w:r>
        <w:t>Output:</w:t>
      </w:r>
    </w:p>
    <w:p>
      <w:pPr>
        <w:pStyle w:val="ListBullet"/>
      </w:pPr>
      <w:r>
        <w:t>• A sequence of moves showing a complete Knight’s Tour, or</w:t>
      </w:r>
    </w:p>
    <w:p>
      <w:pPr>
        <w:pStyle w:val="ListBullet"/>
      </w:pPr>
      <w:r>
        <w:t>• “No solution” if a tour cannot be found.</w:t>
      </w:r>
    </w:p>
    <w:p>
      <w:pPr>
        <w:pStyle w:val="Heading1"/>
      </w:pPr>
      <w:r>
        <w:t>3. Constraints</w:t>
      </w:r>
    </w:p>
    <w:p>
      <w:r>
        <w:t>1. Valid Knight Move:</w:t>
      </w:r>
    </w:p>
    <w:p>
      <w:r>
        <w:t>A knight moves exactly two squares in one direction and one square perpendicular to it.</w:t>
      </w:r>
    </w:p>
    <w:p>
      <w:r>
        <w:t>Possible moves:</w:t>
      </w:r>
    </w:p>
    <w:p>
      <w:r>
        <w:t>(+2,+1), (+2,-1), (-2,+1), (-2,-1),</w:t>
      </w:r>
    </w:p>
    <w:p>
      <w:r>
        <w:t>(+1,+2), (+1,-2), (-1,+2), (-1,-2)</w:t>
      </w:r>
    </w:p>
    <w:p>
      <w:r>
        <w:t>2. Non-Repetition:</w:t>
      </w:r>
    </w:p>
    <w:p>
      <w:r>
        <w:t>A square that has already been visited cannot be visited again.</w:t>
      </w:r>
    </w:p>
    <w:p>
      <w:r>
        <w:t>3. Board Boundary:</w:t>
      </w:r>
    </w:p>
    <w:p>
      <w:r>
        <w:t>The knight must remain inside the chessboard.</w:t>
      </w:r>
    </w:p>
    <w:p>
      <w:r>
        <w:t>Therefore, every move must be valid, inside the board, and unvisited.</w:t>
      </w:r>
    </w:p>
    <w:p>
      <w:pPr>
        <w:pStyle w:val="Heading1"/>
      </w:pPr>
      <w:r>
        <w:t>4. Backtracking Approach</w:t>
      </w:r>
    </w:p>
    <w:p>
      <w:r>
        <w:t>1. Mark the current square as visited.</w:t>
      </w:r>
    </w:p>
    <w:p>
      <w:r>
        <w:t>2. Generate all possible knight moves.</w:t>
      </w:r>
    </w:p>
    <w:p>
      <w:r>
        <w:t>3. Reject moves outside the board or to visited squares.</w:t>
      </w:r>
    </w:p>
    <w:p>
      <w:r>
        <w:t>4. Move to a valid square and continue recursively.</w:t>
      </w:r>
    </w:p>
    <w:p>
      <w:r>
        <w:t>5. If all N² squares are visited, a solution is found.</w:t>
      </w:r>
    </w:p>
    <w:p>
      <w:r>
        <w:t>6. If no valid move remains, undo the previous move and try another path.</w:t>
      </w:r>
    </w:p>
    <w:p>
      <w:r>
        <w:t>The undo operation is called backtracking.</w:t>
      </w:r>
    </w:p>
    <w:p>
      <w:pPr>
        <w:pStyle w:val="Heading1"/>
      </w:pPr>
      <w:r>
        <w:t>5. Pseudocode</w:t>
      </w:r>
    </w:p>
    <w:p>
      <w:r>
        <w:rPr>
          <w:rFonts w:ascii="Courier New" w:hAnsi="Courier New"/>
          <w:sz w:val="18"/>
        </w:rPr>
        <w:t>ALGORITHM KnightTour(board, x, y, moveCount)</w:t>
      </w:r>
    </w:p>
    <w:p>
      <w:r>
        <w:t xml:space="preserve">    IF moveCount = N × N:</w:t>
      </w:r>
    </w:p>
    <w:p>
      <w:r>
        <w:t xml:space="preserve">        RETURN TRUE</w:t>
      </w:r>
    </w:p>
    <w:p>
      <w:r>
        <w:t xml:space="preserve">    FOR each possible knight move:</w:t>
      </w:r>
    </w:p>
    <w:p>
      <w:r>
        <w:t xml:space="preserve">        nx, ny ← next position</w:t>
      </w:r>
    </w:p>
    <w:p>
      <w:r>
        <w:t xml:space="preserve">        IF nx, ny is inside board AND unvisited:</w:t>
      </w:r>
    </w:p>
    <w:p>
      <w:r>
        <w:t xml:space="preserve">            mark nx, ny as visited</w:t>
      </w:r>
    </w:p>
    <w:p>
      <w:r>
        <w:t xml:space="preserve">            IF KnightTour(board, nx, ny, moveCount + 1):</w:t>
      </w:r>
    </w:p>
    <w:p>
      <w:r>
        <w:t xml:space="preserve">                RETURN TRUE</w:t>
      </w:r>
    </w:p>
    <w:p>
      <w:r>
        <w:t xml:space="preserve">            mark nx, ny as unvisited     // Backtrack</w:t>
      </w:r>
    </w:p>
    <w:p>
      <w:r>
        <w:t xml:space="preserve">    RETURN FALSE</w:t>
      </w:r>
    </w:p>
    <w:p>
      <w:pPr>
        <w:pStyle w:val="Heading1"/>
      </w:pPr>
      <w:r>
        <w:t>6. Pruning</w:t>
      </w:r>
    </w:p>
    <w:p>
      <w:r>
        <w:t>A move is rejected immediately if:</w:t>
      </w:r>
    </w:p>
    <w:p>
      <w:pPr>
        <w:pStyle w:val="ListBullet"/>
      </w:pPr>
      <w:r>
        <w:t>• It goes outside the chessboard.</w:t>
      </w:r>
    </w:p>
    <w:p>
      <w:pPr>
        <w:pStyle w:val="ListBullet"/>
      </w:pPr>
      <w:r>
        <w:t>• The destination square has already been visited.</w:t>
      </w:r>
    </w:p>
    <w:p>
      <w:pPr>
        <w:pStyle w:val="ListBullet"/>
      </w:pPr>
      <w:r>
        <w:t>• The move creates a dead end before all squares are visited.</w:t>
      </w:r>
    </w:p>
    <w:p>
      <w:r>
        <w:t>An improved strategy is to choose the next square having the fewest onward moves. This is known as Warnsdorff’s heuristic and can greatly reduce unnecessary searching.</w:t>
      </w:r>
    </w:p>
    <w:p>
      <w:pPr>
        <w:pStyle w:val="Heading1"/>
      </w:pPr>
      <w:r>
        <w:t>7. How Constraints Reduce Possible Moves</w:t>
      </w:r>
    </w:p>
    <w:p>
      <w:r>
        <w:t>A knight can have at most 8 possible moves from a square.</w:t>
      </w:r>
    </w:p>
    <w:p>
      <w:r>
        <w:t>Near the edges and corners, some moves go outside the board and are removed. As the tour progresses, more squares become visited, so those squares are also removed.</w:t>
      </w:r>
    </w:p>
    <w:p>
      <w:r>
        <w:t>Thus:</w:t>
      </w:r>
    </w:p>
    <w:p>
      <w:r>
        <w:t>Initial possible moves → up to 8</w:t>
      </w:r>
    </w:p>
    <w:p>
      <w:r>
        <w:t>Boundary constraint → removes invalid moves</w:t>
      </w:r>
    </w:p>
    <w:p>
      <w:r>
        <w:t>Visited-square constraint → removes repeated moves</w:t>
      </w:r>
    </w:p>
    <w:p>
      <w:r>
        <w:t>Dead-end pruning → removes unsuccessful paths</w:t>
      </w:r>
    </w:p>
    <w:p>
      <w:pPr>
        <w:pStyle w:val="Heading1"/>
      </w:pPr>
      <w:r>
        <w:t>8. Correctness and Completeness</w:t>
      </w:r>
    </w:p>
    <w:p>
      <w:r>
        <w:t>The algorithm checks board boundaries and previous visits before making every move. Therefore, the path contains only valid knight moves and never repeats a square.</w:t>
      </w:r>
    </w:p>
    <w:p>
      <w:r>
        <w:t>It is complete because it tries every valid unvisited move. If a path reaches a dead end, it backtracks and tries another possible path.</w:t>
      </w:r>
    </w:p>
    <w:p>
      <w:r>
        <w:t>If a Knight’s Tour exists, the algorithm will eventually find one. If no tour exists under the given starting conditions, it will return FALSE.</w:t>
      </w:r>
    </w:p>
    <w:p>
      <w:pPr>
        <w:pStyle w:val="Heading1"/>
      </w:pPr>
      <w:r>
        <w:t>9. Complexity</w:t>
      </w:r>
    </w:p>
    <w:p>
      <w:r>
        <w:t>For an N × N board, there are N² squares and at most 8 choices at each step.</w:t>
      </w:r>
    </w:p>
    <w:p>
      <w:r>
        <w:t>Worst-case time complexity:</w:t>
      </w:r>
    </w:p>
    <w:p>
      <w:r>
        <w:t>O(8^(N²))</w:t>
      </w:r>
    </w:p>
    <w:p>
      <w:r>
        <w:t>This is an exponential upper bound. Pruning can significantly reduce practical searching.</w:t>
      </w:r>
    </w:p>
    <w:p>
      <w:r>
        <w:t>Space complexity:</w:t>
      </w:r>
    </w:p>
    <w:p>
      <w:r>
        <w:t>O(N²)</w:t>
      </w:r>
    </w:p>
    <w:p>
      <w:r>
        <w:t>This is required for the board, visited-square information, and recursion.</w:t>
      </w:r>
    </w:p>
    <w:p>
      <w:pPr>
        <w:pStyle w:val="Heading1"/>
      </w:pPr>
      <w:r>
        <w:t>10. Final Summary</w:t>
      </w:r>
    </w:p>
    <w:p>
      <w:r>
        <w:t>Problem Type: Backtracking / Constraint Satisfaction Problem</w:t>
      </w:r>
    </w:p>
    <w:p>
      <w:r>
        <w:t>Goal: Visit every square exactly once</w:t>
      </w:r>
    </w:p>
    <w:p>
      <w:r>
        <w:t>Valid Move: Two squares in one direction and one perpendicular</w:t>
      </w:r>
    </w:p>
    <w:p>
      <w:r>
        <w:t>Main Constraints: Board boundary and non-repetition</w:t>
      </w:r>
    </w:p>
    <w:p>
      <w:r>
        <w:t>Pruning: Reject invalid, visited, and dead-end moves</w:t>
      </w:r>
    </w:p>
    <w:p>
      <w:r>
        <w:t>Worst-case Time: O(8^(N²))</w:t>
      </w:r>
    </w:p>
    <w:p>
      <w:r>
        <w:t>Space: O(N²)</w:t>
      </w:r>
    </w:p>
    <w:p>
      <w:r>
        <w:t>Key Insight:</w:t>
      </w:r>
    </w:p>
    <w:p>
      <w:r>
        <w:t>Backtracking systematically explores possible knight paths. Constraints remove illegal moves, while pruning eliminates paths that cannot produce a complete tour. Because every valid choice is eventually considered, the approach is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