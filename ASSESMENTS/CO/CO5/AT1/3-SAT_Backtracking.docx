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3-SAT Problem — Backtracking</w:t>
      </w:r>
    </w:p>
    <w:p>
      <w:pPr>
        <w:pStyle w:val="Heading1"/>
      </w:pPr>
      <w:r>
        <w:t>1. Problem Statement</w:t>
      </w:r>
    </w:p>
    <w:p>
      <w:r>
        <w:t>The 3-SAT (3-Satisfiability) problem is given a Boolean expression containing several clauses, where each clause has exactly 3 literals.</w:t>
      </w:r>
    </w:p>
    <w:p>
      <w:r>
        <w:t>The objective is to determine whether there exists an assignment of True/False values to the variables such that all clauses are satisfied.</w:t>
      </w:r>
    </w:p>
    <w:p>
      <w:r>
        <w:t>Example:</w:t>
        <w:br/>
        <w:t>(x1 OR ¬x2 OR x3) AND</w:t>
        <w:br/>
        <w:t>(¬x1 OR x2 OR x4) AND</w:t>
        <w:br/>
        <w:t>(x1 OR ¬x3 OR ¬x4)</w:t>
      </w:r>
    </w:p>
    <w:p>
      <w:r>
        <w:t>Input: Boolean 3-SAT expression</w:t>
        <w:br/>
        <w:t>Output: TRUE if a satisfying assignment exists, otherwise FALSE.</w:t>
      </w:r>
    </w:p>
    <w:p>
      <w:pPr>
        <w:pStyle w:val="Heading1"/>
      </w:pPr>
      <w:r>
        <w:t>2. Inputs and Outputs</w:t>
      </w:r>
    </w:p>
    <w:p>
      <w:r>
        <w:t>Input:</w:t>
        <w:br/>
        <w:t>• n Boolean variables: x1, x2, ..., xn</w:t>
        <w:br/>
        <w:t>• m Boolean clauses</w:t>
        <w:br/>
        <w:t>• Each clause contains exactly 3 literals.</w:t>
      </w:r>
    </w:p>
    <w:p>
      <w:r>
        <w:t>Example:</w:t>
        <w:br/>
        <w:t>C1 = (x1 OR ¬x2 OR x3)</w:t>
        <w:br/>
        <w:t>C2 = (¬x1 OR x2 OR x4)</w:t>
      </w:r>
    </w:p>
    <w:p>
      <w:r>
        <w:t>Output:</w:t>
        <w:br/>
        <w:t>TRUE if all clauses can be satisfied.</w:t>
        <w:br/>
        <w:t>FALSE if all possible assignments fail.</w:t>
        <w:br/>
        <w:t>If desired, the algorithm can also return the satisfying assignment.</w:t>
      </w:r>
    </w:p>
    <w:p>
      <w:pPr>
        <w:pStyle w:val="Heading1"/>
      </w:pPr>
      <w:r>
        <w:t>3. Backtracking Idea</w:t>
      </w:r>
    </w:p>
    <w:p>
      <w:r>
        <w:t>The algorithm assigns values to variables one at a time.</w:t>
      </w:r>
    </w:p>
    <w:p>
      <w:r>
        <w:t>For each variable:</w:t>
        <w:br/>
        <w:t>1. Assign TRUE.</w:t>
        <w:br/>
        <w:t>2. Check whether this assignment can still satisfy all clauses.</w:t>
        <w:br/>
        <w:t>3. If it can, continue with the next variable.</w:t>
        <w:br/>
        <w:t>4. If it creates an impossible situation, prune that branch.</w:t>
        <w:br/>
        <w:t>5. Try assigning FALSE.</w:t>
        <w:br/>
        <w:t>6. Continue until all variables are assigned and every clause is satisfied, or all possibilities have been eliminated.</w:t>
      </w:r>
    </w:p>
    <w:p>
      <w:r>
        <w:t>Thus, the search explores possible assignments without unnecessarily exploring branches that are already impossible.</w:t>
      </w:r>
    </w:p>
    <w:p>
      <w:pPr>
        <w:pStyle w:val="Heading1"/>
      </w:pPr>
      <w:r>
        <w:t>4. Pseudocode</w:t>
      </w:r>
    </w:p>
    <w:p>
      <w:r>
        <w:rPr>
          <w:rFonts w:ascii="Courier New" w:hAnsi="Courier New"/>
          <w:sz w:val="18"/>
        </w:rPr>
        <w:t>ALGORITHM ThreeSAT_Backtracking(Clauses, Variables)</w:t>
      </w:r>
    </w:p>
    <w:p>
      <w:r>
        <w:rPr>
          <w:rFonts w:ascii="Courier New" w:hAnsi="Courier New"/>
          <w:sz w:val="18"/>
        </w:rPr>
        <w:t>INPUT:</w:t>
        <w:br/>
        <w:t xml:space="preserve">    Clauses  → m clauses, each containing exactly 3 literals</w:t>
        <w:br/>
        <w:t xml:space="preserve">    Variables → n Boolean variables</w:t>
      </w:r>
    </w:p>
    <w:p>
      <w:r>
        <w:rPr>
          <w:rFonts w:ascii="Courier New" w:hAnsi="Courier New"/>
          <w:sz w:val="18"/>
        </w:rPr>
        <w:t>OUTPUT:</w:t>
        <w:br/>
        <w:t xml:space="preserve">    TRUE  → if the expression is satisfiable</w:t>
        <w:br/>
        <w:t xml:space="preserve">    FALSE → if the expression is not satisfiable</w:t>
      </w:r>
    </w:p>
    <w:p>
      <w:r>
        <w:rPr>
          <w:rFonts w:ascii="Courier New" w:hAnsi="Courier New"/>
          <w:sz w:val="18"/>
        </w:rPr>
        <w:t>BEGIN</w:t>
      </w:r>
    </w:p>
    <w:p>
      <w:r>
        <w:rPr>
          <w:rFonts w:ascii="Courier New" w:hAnsi="Courier New"/>
          <w:sz w:val="18"/>
        </w:rPr>
        <w:t xml:space="preserve">    assignment ← empty</w:t>
      </w:r>
    </w:p>
    <w:p>
      <w:r>
        <w:rPr>
          <w:rFonts w:ascii="Courier New" w:hAnsi="Courier New"/>
          <w:sz w:val="18"/>
        </w:rPr>
        <w:t xml:space="preserve">    IF Backtrack(1, assignment) = TRUE THEN</w:t>
        <w:br/>
        <w:t xml:space="preserve">        RETURN TRUE</w:t>
        <w:br/>
        <w:t xml:space="preserve">    ELSE</w:t>
        <w:br/>
        <w:t xml:space="preserve">        RETURN FALSE</w:t>
        <w:br/>
        <w:t xml:space="preserve">    END IF</w:t>
      </w:r>
    </w:p>
    <w:p>
      <w:r>
        <w:br/>
        <w:t>FUNCTION Backtrack(i, assignment)</w:t>
      </w:r>
    </w:p>
    <w:p>
      <w:r>
        <w:rPr>
          <w:rFonts w:ascii="Courier New" w:hAnsi="Courier New"/>
          <w:sz w:val="18"/>
        </w:rPr>
        <w:t xml:space="preserve">    IF i &gt; n THEN</w:t>
        <w:br/>
        <w:t xml:space="preserve">        IF AllClausesSatisfied(Clauses, assignment) THEN</w:t>
        <w:br/>
        <w:t xml:space="preserve">            RETURN TRUE</w:t>
        <w:br/>
        <w:t xml:space="preserve">        ELSE</w:t>
        <w:br/>
        <w:t xml:space="preserve">            RETURN FALSE</w:t>
        <w:br/>
        <w:t xml:space="preserve">        END IF</w:t>
        <w:br/>
        <w:t xml:space="preserve">    END IF</w:t>
      </w:r>
    </w:p>
    <w:p>
      <w:r>
        <w:rPr>
          <w:rFonts w:ascii="Courier New" w:hAnsi="Courier New"/>
          <w:sz w:val="18"/>
        </w:rPr>
        <w:t xml:space="preserve">    assignment[x_i] ← TRUE</w:t>
      </w:r>
    </w:p>
    <w:p>
      <w:r>
        <w:rPr>
          <w:rFonts w:ascii="Courier New" w:hAnsi="Courier New"/>
          <w:sz w:val="18"/>
        </w:rPr>
        <w:t xml:space="preserve">    IF NoClauseIsImpossible(Clauses, assignment) THEN</w:t>
        <w:br/>
        <w:t xml:space="preserve">        IF Backtrack(i + 1, assignment) = TRUE THEN</w:t>
        <w:br/>
        <w:t xml:space="preserve">            RETURN TRUE</w:t>
        <w:br/>
        <w:t xml:space="preserve">        END IF</w:t>
        <w:br/>
        <w:t xml:space="preserve">    END IF</w:t>
      </w:r>
    </w:p>
    <w:p>
      <w:r>
        <w:rPr>
          <w:rFonts w:ascii="Courier New" w:hAnsi="Courier New"/>
          <w:sz w:val="18"/>
        </w:rPr>
        <w:t xml:space="preserve">    REMOVE assignment[x_i]</w:t>
      </w:r>
    </w:p>
    <w:p>
      <w:r>
        <w:rPr>
          <w:rFonts w:ascii="Courier New" w:hAnsi="Courier New"/>
          <w:sz w:val="18"/>
        </w:rPr>
        <w:t xml:space="preserve">    assignment[x_i] ← FALSE</w:t>
      </w:r>
    </w:p>
    <w:p>
      <w:r>
        <w:rPr>
          <w:rFonts w:ascii="Courier New" w:hAnsi="Courier New"/>
          <w:sz w:val="18"/>
        </w:rPr>
        <w:t xml:space="preserve">    IF NoClauseIsImpossible(Clauses, assignment) THEN</w:t>
        <w:br/>
        <w:t xml:space="preserve">        IF Backtrack(i + 1, assignment) = TRUE THEN</w:t>
        <w:br/>
        <w:t xml:space="preserve">            RETURN TRUE</w:t>
        <w:br/>
        <w:t xml:space="preserve">        END IF</w:t>
        <w:br/>
        <w:t xml:space="preserve">    END IF</w:t>
      </w:r>
    </w:p>
    <w:p>
      <w:r>
        <w:rPr>
          <w:rFonts w:ascii="Courier New" w:hAnsi="Courier New"/>
          <w:sz w:val="18"/>
        </w:rPr>
        <w:t xml:space="preserve">    REMOVE assignment[x_i]</w:t>
      </w:r>
    </w:p>
    <w:p>
      <w:r>
        <w:rPr>
          <w:rFonts w:ascii="Courier New" w:hAnsi="Courier New"/>
          <w:sz w:val="18"/>
        </w:rPr>
        <w:t xml:space="preserve">    RETURN FALSE</w:t>
      </w:r>
    </w:p>
    <w:p>
      <w:r>
        <w:rPr>
          <w:rFonts w:ascii="Courier New" w:hAnsi="Courier New"/>
          <w:sz w:val="18"/>
        </w:rPr>
        <w:t>END FUNCTION</w:t>
      </w:r>
    </w:p>
    <w:p>
      <w:pPr>
        <w:pStyle w:val="Heading1"/>
      </w:pPr>
      <w:r>
        <w:t>5. Clause Evaluation</w:t>
      </w:r>
    </w:p>
    <w:p>
      <w:r>
        <w:t>Each clause contains three literals.</w:t>
      </w:r>
    </w:p>
    <w:p>
      <w:r>
        <w:t>For example:</w:t>
        <w:br/>
        <w:t>(x1 OR ¬x2 OR x3)</w:t>
      </w:r>
    </w:p>
    <w:p>
      <w:r>
        <w:t>The clause is satisfied if at least one literal is True.</w:t>
      </w:r>
    </w:p>
    <w:p>
      <w:r>
        <w:rPr>
          <w:rFonts w:ascii="Courier New" w:hAnsi="Courier New"/>
          <w:sz w:val="18"/>
        </w:rPr>
        <w:t>FUNCTION ClauseSatisfied(clause, assignment)</w:t>
      </w:r>
    </w:p>
    <w:p>
      <w:r>
        <w:rPr>
          <w:rFonts w:ascii="Courier New" w:hAnsi="Courier New"/>
          <w:sz w:val="18"/>
        </w:rPr>
        <w:t xml:space="preserve">    FOR each literal L in clause</w:t>
        <w:br/>
        <w:t xml:space="preserve">        IF L is TRUE under assignment THEN</w:t>
        <w:br/>
        <w:t xml:space="preserve">            RETURN TRUE</w:t>
        <w:br/>
        <w:t xml:space="preserve">        END IF</w:t>
        <w:br/>
        <w:t xml:space="preserve">    END FOR</w:t>
      </w:r>
    </w:p>
    <w:p>
      <w:r>
        <w:rPr>
          <w:rFonts w:ascii="Courier New" w:hAnsi="Courier New"/>
          <w:sz w:val="18"/>
        </w:rPr>
        <w:t xml:space="preserve">    RETURN FALSE</w:t>
      </w:r>
    </w:p>
    <w:p>
      <w:r>
        <w:rPr>
          <w:rFonts w:ascii="Courier New" w:hAnsi="Courier New"/>
          <w:sz w:val="18"/>
        </w:rPr>
        <w:t>END FUNCTION</w:t>
      </w:r>
    </w:p>
    <w:p>
      <w:pPr>
        <w:pStyle w:val="Heading1"/>
      </w:pPr>
      <w:r>
        <w:t>6. Pruning Condition</w:t>
      </w:r>
    </w:p>
    <w:p>
      <w:r>
        <w:t>The important part of the algorithm is NoClauseIsImpossible().</w:t>
      </w:r>
    </w:p>
    <w:p>
      <w:r>
        <w:t>A clause becomes impossible when all its literals have been assigned and all three are FALSE.</w:t>
      </w:r>
    </w:p>
    <w:p>
      <w:r>
        <w:t>Example:</w:t>
        <w:br/>
        <w:t>Clause = (x1 OR x2 OR ¬x3)</w:t>
      </w:r>
    </w:p>
    <w:p>
      <w:r>
        <w:t>Suppose:</w:t>
        <w:br/>
        <w:t>x1 = FALSE</w:t>
        <w:br/>
        <w:t>x2 = FALSE</w:t>
        <w:br/>
        <w:t>x3 = TRUE</w:t>
      </w:r>
    </w:p>
    <w:p>
      <w:r>
        <w:t>Then:</w:t>
        <w:br/>
        <w:t>x1 OR x2 OR ¬x3</w:t>
        <w:br/>
        <w:t>= FALSE OR FALSE OR FALSE</w:t>
        <w:br/>
        <w:t>= FALSE</w:t>
      </w:r>
    </w:p>
    <w:p>
      <w:r>
        <w:t>Therefore, this branch can never produce a solution.</w:t>
      </w:r>
    </w:p>
    <w:p>
      <w:r>
        <w:rPr>
          <w:rFonts w:ascii="Courier New" w:hAnsi="Courier New"/>
          <w:sz w:val="18"/>
        </w:rPr>
        <w:t>Pruning:</w:t>
        <w:br/>
        <w:t>IF any clause is definitely FALSE</w:t>
        <w:br/>
        <w:t xml:space="preserve">    prune this branch</w:t>
      </w:r>
    </w:p>
    <w:p>
      <w:r>
        <w:t>There is no reason to assign the remaining variables because they cannot change the already-false clause.</w:t>
      </w:r>
    </w:p>
    <w:p>
      <w:pPr>
        <w:pStyle w:val="Heading1"/>
      </w:pPr>
      <w:r>
        <w:t>7. Dynamic Clause Checking</w:t>
      </w:r>
    </w:p>
    <w:p>
      <w:r>
        <w:rPr>
          <w:rFonts w:ascii="Courier New" w:hAnsi="Courier New"/>
          <w:sz w:val="18"/>
        </w:rPr>
        <w:t>FUNCTION NoClauseIsImpossible(Clauses, assignment)</w:t>
      </w:r>
    </w:p>
    <w:p>
      <w:r>
        <w:rPr>
          <w:rFonts w:ascii="Courier New" w:hAnsi="Courier New"/>
          <w:sz w:val="18"/>
        </w:rPr>
        <w:t xml:space="preserve">    FOR each clause C in Clauses</w:t>
        <w:br/>
        <w:t xml:space="preserve">        status ← Evaluate(C, assignment)</w:t>
      </w:r>
    </w:p>
    <w:p>
      <w:r>
        <w:rPr>
          <w:rFonts w:ascii="Courier New" w:hAnsi="Courier New"/>
          <w:sz w:val="18"/>
        </w:rPr>
        <w:t xml:space="preserve">        IF status = FALSE THEN</w:t>
        <w:br/>
        <w:t xml:space="preserve">            RETURN FALSE</w:t>
        <w:br/>
        <w:t xml:space="preserve">        END IF</w:t>
        <w:br/>
        <w:t xml:space="preserve">    END FOR</w:t>
      </w:r>
    </w:p>
    <w:p>
      <w:r>
        <w:rPr>
          <w:rFonts w:ascii="Courier New" w:hAnsi="Courier New"/>
          <w:sz w:val="18"/>
        </w:rPr>
        <w:t xml:space="preserve">    RETURN TRUE</w:t>
      </w:r>
    </w:p>
    <w:p>
      <w:r>
        <w:rPr>
          <w:rFonts w:ascii="Courier New" w:hAnsi="Courier New"/>
          <w:sz w:val="18"/>
        </w:rPr>
        <w:t>END FUNCTION</w:t>
      </w:r>
    </w:p>
    <w:p>
      <w:r>
        <w:t>Evaluate() can return:</w:t>
        <w:br/>
        <w:t>TRUE       → clause is satisfied</w:t>
        <w:br/>
        <w:t>FALSE      → clause is impossible</w:t>
        <w:br/>
        <w:t>UNDEFINED  → clause may still become satisfied</w:t>
      </w:r>
    </w:p>
    <w:p>
      <w:r>
        <w:t>This allows the algorithm to prune branches before all variables are assigned.</w:t>
      </w:r>
    </w:p>
    <w:p>
      <w:pPr>
        <w:pStyle w:val="Heading1"/>
      </w:pPr>
      <w:r>
        <w:t>8. Correctness</w:t>
      </w:r>
    </w:p>
    <w:p>
      <w:r>
        <w:t>The algorithm is correct because it systematically considers both possible values of every variable: TRUE and FALSE.</w:t>
      </w:r>
    </w:p>
    <w:p>
      <w:r>
        <w:t>For every assignment:</w:t>
        <w:br/>
        <w:t>• If a clause becomes definitely false, the branch is pruned.</w:t>
        <w:br/>
        <w:t>• If all variables are assigned and all clauses are satisfied, the algorithm returns TRUE.</w:t>
        <w:br/>
        <w:t>• If neither assignment leads to a solution, the algorithm backtracks.</w:t>
      </w:r>
    </w:p>
    <w:p>
      <w:r>
        <w:t>Therefore, no possible satisfying assignment is incorrectly discarded.</w:t>
      </w:r>
    </w:p>
    <w:p>
      <w:r>
        <w:t>If the algorithm returns FALSE, every possible assignment has either been tested or safely eliminated by pruning.</w:t>
      </w:r>
    </w:p>
    <w:p>
      <w:pPr>
        <w:pStyle w:val="Heading1"/>
      </w:pPr>
      <w:r>
        <w:t>9. Complexity</w:t>
      </w:r>
    </w:p>
    <w:p>
      <w:r>
        <w:t>For n Boolean variables, there are at most 2ⁿ possible assignments.</w:t>
      </w:r>
    </w:p>
    <w:p>
      <w:r>
        <w:t>Worst-case time complexity:</w:t>
        <w:br/>
        <w:t>O(2ⁿ × m)</w:t>
      </w:r>
    </w:p>
    <w:p>
      <w:r>
        <w:t>where:</w:t>
        <w:br/>
        <w:t>• n = number of variables</w:t>
        <w:br/>
        <w:t>• m = number of clauses</w:t>
      </w:r>
    </w:p>
    <w:p>
      <w:r>
        <w:t>Space Complexity:</w:t>
        <w:br/>
        <w:t>The recursion stores assignments for n variables:</w:t>
        <w:br/>
        <w:t>O(n)</w:t>
      </w:r>
    </w:p>
    <w:p>
      <w:r>
        <w:t>Additional space is required to store the input clauses.</w:t>
      </w:r>
    </w:p>
    <w:p>
      <w:r>
        <w:t>Thus, auxiliary space is approximately O(n), excluding the input.</w:t>
      </w:r>
    </w:p>
    <w:p>
      <w:pPr>
        <w:pStyle w:val="Heading1"/>
      </w:pPr>
      <w:r>
        <w:t>10. Final Summary</w:t>
      </w:r>
    </w:p>
    <w:p>
      <w:r>
        <w:t>Input: Boolean expression with 3 literals per clause</w:t>
        <w:br/>
        <w:t>Output: TRUE / FALSE</w:t>
        <w:br/>
        <w:t>Technique: Backtracking</w:t>
        <w:br/>
        <w:t>Decision: Assign TRUE or FALSE</w:t>
        <w:br/>
        <w:t>Pruning: Stop when a clause becomes definitely FALSE</w:t>
        <w:br/>
        <w:t>Search space: 2ⁿ assignments</w:t>
        <w:br/>
        <w:t>Worst-case time: O(2ⁿ × m)</w:t>
        <w:br/>
        <w:t>Space: O(n) auxiliary</w:t>
        <w:br/>
        <w:t>Goal: Find an assignment satisfying every clause</w:t>
      </w:r>
    </w:p>
    <w:p>
      <w:r>
        <w:t>Key Insight:</w:t>
        <w:br/>
        <w:t>3-SAT backtracking tries Boolean assignments systematically. Whenever an assignment makes any clause impossible to satisfy, that entire branch is eliminated immediately. This pruning avoids unnecessary searches while still guaranteeing that every possible satisfying assignment is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